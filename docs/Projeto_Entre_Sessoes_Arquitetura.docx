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2D29" w14:textId="77777777" w:rsidR="000C5177" w:rsidRPr="000C5177" w:rsidRDefault="000C5177" w:rsidP="000C5177">
      <w:pPr>
        <w:pStyle w:val="Heading1"/>
        <w:rPr>
          <w:lang w:val="pt-BR"/>
        </w:rPr>
      </w:pPr>
      <w:r w:rsidRPr="000C5177">
        <w:rPr>
          <w:lang w:val="pt-BR"/>
        </w:rPr>
        <w:t>Entre Sessões</w:t>
      </w:r>
    </w:p>
    <w:p w14:paraId="4D733E55" w14:textId="77777777" w:rsidR="000C5177" w:rsidRPr="000C5177" w:rsidRDefault="000C5177" w:rsidP="000C5177">
      <w:pPr>
        <w:pStyle w:val="Heading1"/>
        <w:rPr>
          <w:lang w:val="pt-BR"/>
        </w:rPr>
      </w:pPr>
      <w:r w:rsidRPr="000C5177">
        <w:rPr>
          <w:i/>
          <w:iCs/>
          <w:lang w:val="pt-BR"/>
        </w:rPr>
        <w:t>"Nem tudo o que sentimos chega à terapia. Entre Sessões ajuda você a lembrar, organizar e compreender sua própria semana."</w:t>
      </w:r>
    </w:p>
    <w:p w14:paraId="40251450" w14:textId="77777777" w:rsidR="000C5177" w:rsidRPr="000C5177" w:rsidRDefault="000C5177">
      <w:pPr>
        <w:pStyle w:val="Heading1"/>
        <w:rPr>
          <w:lang w:val="pt-BR"/>
        </w:rPr>
      </w:pPr>
    </w:p>
    <w:p w14:paraId="775C6A0D" w14:textId="46658827" w:rsidR="003D0C3C" w:rsidRPr="000C5177" w:rsidRDefault="00000000">
      <w:pPr>
        <w:pStyle w:val="Heading1"/>
        <w:rPr>
          <w:lang w:val="pt-BR"/>
        </w:rPr>
      </w:pPr>
      <w:r w:rsidRPr="000C5177">
        <w:rPr>
          <w:lang w:val="pt-BR"/>
        </w:rPr>
        <w:t>Projeto: Entre Sessões</w:t>
      </w:r>
    </w:p>
    <w:p w14:paraId="2F5D7A8C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Visão Geral</w:t>
      </w:r>
    </w:p>
    <w:p w14:paraId="30331039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Objetivo: organizar memórias emocionais entre sessões de terapia por meio de IA. Não substitui terapia nem realiza diagnósticos. O foco é registrar conversas, estruturar emoções e produzir resumos narrativos e temporais.</w:t>
      </w:r>
    </w:p>
    <w:p w14:paraId="32021980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Arquitetura</w:t>
      </w:r>
    </w:p>
    <w:p w14:paraId="1598FF39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Frontend (Streamlit)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Agente Conversacional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Agente de Análise Emocional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Banco PostgreSQL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Serviço de Memória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Serviço de Resumos</w:t>
      </w:r>
      <w:r w:rsidRPr="000C5177">
        <w:rPr>
          <w:lang w:val="pt-BR"/>
        </w:rPr>
        <w:br/>
        <w:t>"</w:t>
      </w:r>
      <w:r w:rsidRPr="000C5177">
        <w:rPr>
          <w:lang w:val="pt-BR"/>
        </w:rPr>
        <w:br/>
        <w:t>" -&gt; Relatórios e Insights</w:t>
      </w:r>
    </w:p>
    <w:p w14:paraId="2983D845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Estrutura do Projeto</w:t>
      </w:r>
    </w:p>
    <w:p w14:paraId="420C8923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entre-sessoes/</w:t>
      </w:r>
      <w:r w:rsidRPr="000C5177">
        <w:rPr>
          <w:lang w:val="pt-BR"/>
        </w:rPr>
        <w:br/>
        <w:t>app/</w:t>
      </w:r>
      <w:r w:rsidRPr="000C5177">
        <w:rPr>
          <w:lang w:val="pt-BR"/>
        </w:rPr>
        <w:br/>
        <w:t>agents/</w:t>
      </w:r>
      <w:r w:rsidRPr="000C5177">
        <w:rPr>
          <w:lang w:val="pt-BR"/>
        </w:rPr>
        <w:br/>
        <w:t>services/</w:t>
      </w:r>
      <w:r w:rsidRPr="000C5177">
        <w:rPr>
          <w:lang w:val="pt-BR"/>
        </w:rPr>
        <w:br/>
        <w:t>database/</w:t>
      </w:r>
      <w:r w:rsidRPr="000C5177">
        <w:rPr>
          <w:lang w:val="pt-BR"/>
        </w:rPr>
        <w:br/>
        <w:t>prompts/</w:t>
      </w:r>
      <w:r w:rsidRPr="000C5177">
        <w:rPr>
          <w:lang w:val="pt-BR"/>
        </w:rPr>
        <w:br/>
        <w:t>utils/</w:t>
      </w:r>
      <w:r w:rsidRPr="000C5177">
        <w:rPr>
          <w:lang w:val="pt-BR"/>
        </w:rPr>
        <w:br/>
        <w:t>data/</w:t>
      </w:r>
      <w:r w:rsidRPr="000C5177">
        <w:rPr>
          <w:lang w:val="pt-BR"/>
        </w:rPr>
        <w:br/>
      </w:r>
      <w:r w:rsidRPr="000C5177">
        <w:rPr>
          <w:lang w:val="pt-BR"/>
        </w:rPr>
        <w:lastRenderedPageBreak/>
        <w:t>README.md</w:t>
      </w:r>
      <w:r w:rsidRPr="000C5177">
        <w:rPr>
          <w:lang w:val="pt-BR"/>
        </w:rPr>
        <w:br/>
        <w:t>requirements.txt</w:t>
      </w:r>
    </w:p>
    <w:p w14:paraId="75F5D4C9" w14:textId="77777777" w:rsidR="003D0C3C" w:rsidRDefault="00000000">
      <w:pPr>
        <w:pStyle w:val="Heading2"/>
      </w:pPr>
      <w:r>
        <w:t>Banco de Dados</w:t>
      </w:r>
    </w:p>
    <w:p w14:paraId="72F11163" w14:textId="77777777" w:rsidR="003D0C3C" w:rsidRDefault="00000000">
      <w:r>
        <w:t>users</w:t>
      </w:r>
      <w:r>
        <w:br/>
        <w:t>- id, name, email, created_at</w:t>
      </w:r>
      <w:r>
        <w:br/>
      </w:r>
      <w:r>
        <w:br/>
        <w:t>conversations</w:t>
      </w:r>
      <w:r>
        <w:br/>
        <w:t>- id, user_id, started_at, ended_at, title, conversation_text, summary</w:t>
      </w:r>
      <w:r>
        <w:br/>
      </w:r>
      <w:r>
        <w:br/>
        <w:t>emotional_analysis</w:t>
      </w:r>
      <w:r>
        <w:br/>
        <w:t>- id, conversation_id, main_theme, sub_theme, intensity, analysis_json</w:t>
      </w:r>
      <w:r>
        <w:br/>
      </w:r>
      <w:r>
        <w:br/>
        <w:t>emotions</w:t>
      </w:r>
      <w:r>
        <w:br/>
        <w:t>- id, analysis_id, emotion, score</w:t>
      </w:r>
      <w:r>
        <w:br/>
      </w:r>
      <w:r>
        <w:br/>
        <w:t>keywords</w:t>
      </w:r>
      <w:r>
        <w:br/>
        <w:t>- id, analysis_id, keyword</w:t>
      </w:r>
      <w:r>
        <w:br/>
      </w:r>
      <w:r>
        <w:br/>
        <w:t>insights (futuro)</w:t>
      </w:r>
      <w:r>
        <w:br/>
        <w:t>- id, created_at, text, period</w:t>
      </w:r>
    </w:p>
    <w:p w14:paraId="2534F23C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Agentes</w:t>
      </w:r>
    </w:p>
    <w:p w14:paraId="7B3DB798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1. Conversation Agent: conversa naturalmente.</w:t>
      </w:r>
      <w:r w:rsidRPr="000C5177">
        <w:rPr>
          <w:lang w:val="pt-BR"/>
        </w:rPr>
        <w:br/>
        <w:t>2. Analysis Agent: extrai tema, subtema, emoções, intensidade, palavras-chave e resumo.</w:t>
      </w:r>
      <w:r w:rsidRPr="000C5177">
        <w:rPr>
          <w:lang w:val="pt-BR"/>
        </w:rPr>
        <w:br/>
        <w:t>3. Summary Agent: produz resumo semanal/mensal.</w:t>
      </w:r>
      <w:r w:rsidRPr="000C5177">
        <w:rPr>
          <w:lang w:val="pt-BR"/>
        </w:rPr>
        <w:br/>
        <w:t>4. Insight Agent (futuro): identifica padrões recorrentes.</w:t>
      </w:r>
    </w:p>
    <w:p w14:paraId="09B92D38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Roadmap</w:t>
      </w:r>
    </w:p>
    <w:p w14:paraId="20087F82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Versão 0.1</w:t>
      </w:r>
      <w:r w:rsidRPr="000C5177">
        <w:rPr>
          <w:lang w:val="pt-BR"/>
        </w:rPr>
        <w:br/>
        <w:t>- Streamlit</w:t>
      </w:r>
      <w:r w:rsidRPr="000C5177">
        <w:rPr>
          <w:lang w:val="pt-BR"/>
        </w:rPr>
        <w:br/>
        <w:t>- Conversa</w:t>
      </w:r>
      <w:r w:rsidRPr="000C5177">
        <w:rPr>
          <w:lang w:val="pt-BR"/>
        </w:rPr>
        <w:br/>
        <w:t>- Analysis Agent</w:t>
      </w:r>
      <w:r w:rsidRPr="000C5177">
        <w:rPr>
          <w:lang w:val="pt-BR"/>
        </w:rPr>
        <w:br/>
        <w:t>- PostgreSQL</w:t>
      </w:r>
      <w:r w:rsidRPr="000C5177">
        <w:rPr>
          <w:lang w:val="pt-BR"/>
        </w:rPr>
        <w:br/>
        <w:t>- Salvar conversa</w:t>
      </w:r>
      <w:r w:rsidRPr="000C5177">
        <w:rPr>
          <w:lang w:val="pt-BR"/>
        </w:rPr>
        <w:br/>
        <w:t>- Salvar análise</w:t>
      </w:r>
      <w:r w:rsidRPr="000C5177">
        <w:rPr>
          <w:lang w:val="pt-BR"/>
        </w:rPr>
        <w:br/>
        <w:t>- Mostrar resumo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0.2</w:t>
      </w:r>
      <w:r w:rsidRPr="000C5177">
        <w:rPr>
          <w:lang w:val="pt-BR"/>
        </w:rPr>
        <w:br/>
        <w:t>- Histórico de conversas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0.3</w:t>
      </w:r>
      <w:r w:rsidRPr="000C5177">
        <w:rPr>
          <w:lang w:val="pt-BR"/>
        </w:rPr>
        <w:br/>
        <w:t>- Resumo semanal</w:t>
      </w:r>
      <w:r w:rsidRPr="000C5177">
        <w:rPr>
          <w:lang w:val="pt-BR"/>
        </w:rPr>
        <w:br/>
      </w:r>
      <w:r w:rsidRPr="000C5177">
        <w:rPr>
          <w:lang w:val="pt-BR"/>
        </w:rPr>
        <w:br/>
      </w:r>
      <w:r w:rsidRPr="000C5177">
        <w:rPr>
          <w:lang w:val="pt-BR"/>
        </w:rPr>
        <w:lastRenderedPageBreak/>
        <w:t>Versão 0.4</w:t>
      </w:r>
      <w:r w:rsidRPr="000C5177">
        <w:rPr>
          <w:lang w:val="pt-BR"/>
        </w:rPr>
        <w:br/>
        <w:t>- Dashboard emocional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0.5</w:t>
      </w:r>
      <w:r w:rsidRPr="000C5177">
        <w:rPr>
          <w:lang w:val="pt-BR"/>
        </w:rPr>
        <w:br/>
        <w:t>- Timeline emocional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1.0</w:t>
      </w:r>
      <w:r w:rsidRPr="000C5177">
        <w:rPr>
          <w:lang w:val="pt-BR"/>
        </w:rPr>
        <w:br/>
        <w:t>- Insights automáticos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2.0</w:t>
      </w:r>
      <w:r w:rsidRPr="000C5177">
        <w:rPr>
          <w:lang w:val="pt-BR"/>
        </w:rPr>
        <w:br/>
        <w:t>- Áudio (Whisper)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2.1</w:t>
      </w:r>
      <w:r w:rsidRPr="000C5177">
        <w:rPr>
          <w:lang w:val="pt-BR"/>
        </w:rPr>
        <w:br/>
        <w:t>- Integração WhatsApp/Telegram</w:t>
      </w:r>
      <w:r w:rsidRPr="000C5177">
        <w:rPr>
          <w:lang w:val="pt-BR"/>
        </w:rPr>
        <w:br/>
      </w:r>
      <w:r w:rsidRPr="000C5177">
        <w:rPr>
          <w:lang w:val="pt-BR"/>
        </w:rPr>
        <w:br/>
        <w:t>Versão 3.0</w:t>
      </w:r>
      <w:r w:rsidRPr="000C5177">
        <w:rPr>
          <w:lang w:val="pt-BR"/>
        </w:rPr>
        <w:br/>
        <w:t>- Busca semântica por tema e período</w:t>
      </w:r>
    </w:p>
    <w:p w14:paraId="0110609E" w14:textId="77777777" w:rsidR="003D0C3C" w:rsidRPr="000C5177" w:rsidRDefault="00000000">
      <w:pPr>
        <w:pStyle w:val="Heading2"/>
        <w:rPr>
          <w:lang w:val="pt-BR"/>
        </w:rPr>
      </w:pPr>
      <w:r w:rsidRPr="000C5177">
        <w:rPr>
          <w:lang w:val="pt-BR"/>
        </w:rPr>
        <w:t>Diferencial</w:t>
      </w:r>
    </w:p>
    <w:p w14:paraId="6C573E53" w14:textId="77777777" w:rsidR="003D0C3C" w:rsidRPr="000C5177" w:rsidRDefault="00000000">
      <w:pPr>
        <w:rPr>
          <w:lang w:val="pt-BR"/>
        </w:rPr>
      </w:pPr>
      <w:r w:rsidRPr="000C5177">
        <w:rPr>
          <w:lang w:val="pt-BR"/>
        </w:rPr>
        <w:t>Além de resumos por período, permitir consultas como: 'resuma tudo sobre carreira nos últimos 3 meses' ou 'como evoluiu meu medo de dirigir desde janeiro?'.</w:t>
      </w:r>
    </w:p>
    <w:sectPr w:rsidR="003D0C3C" w:rsidRPr="000C51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307400">
    <w:abstractNumId w:val="8"/>
  </w:num>
  <w:num w:numId="2" w16cid:durableId="894851953">
    <w:abstractNumId w:val="6"/>
  </w:num>
  <w:num w:numId="3" w16cid:durableId="293874341">
    <w:abstractNumId w:val="5"/>
  </w:num>
  <w:num w:numId="4" w16cid:durableId="1532569042">
    <w:abstractNumId w:val="4"/>
  </w:num>
  <w:num w:numId="5" w16cid:durableId="1428693641">
    <w:abstractNumId w:val="7"/>
  </w:num>
  <w:num w:numId="6" w16cid:durableId="1648053478">
    <w:abstractNumId w:val="3"/>
  </w:num>
  <w:num w:numId="7" w16cid:durableId="772625335">
    <w:abstractNumId w:val="2"/>
  </w:num>
  <w:num w:numId="8" w16cid:durableId="1820490444">
    <w:abstractNumId w:val="1"/>
  </w:num>
  <w:num w:numId="9" w16cid:durableId="182570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177"/>
    <w:rsid w:val="0015074B"/>
    <w:rsid w:val="0023144A"/>
    <w:rsid w:val="0029639D"/>
    <w:rsid w:val="00326F90"/>
    <w:rsid w:val="003D0C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97E31"/>
  <w14:defaultImageDpi w14:val="300"/>
  <w15:docId w15:val="{812AFBE7-4D35-4E01-9399-D9C885AD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2026-06-10T20:08:00Z</dcterms:modified>
  <cp:category/>
</cp:coreProperties>
</file>